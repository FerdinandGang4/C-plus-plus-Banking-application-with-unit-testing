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Banking App – Class Design</w:t>
      </w:r>
    </w:p>
    <w:p>
      <w:pPr>
        <w:pStyle w:val="Heading2"/>
      </w:pPr>
      <w:r>
        <w:t>Class Diagram (Text-Based)</w:t>
      </w:r>
    </w:p>
    <w:p>
      <w:r>
        <w:br/>
        <w:t>+--------------------+</w:t>
        <w:br/>
        <w:t>|       Customer     |</w:t>
        <w:br/>
        <w:t>+--------------------+</w:t>
        <w:br/>
        <w:t>| - customerId       |</w:t>
        <w:br/>
        <w:t>| - name             |</w:t>
        <w:br/>
        <w:t>| - email            |</w:t>
        <w:br/>
        <w:t>| - phone            |</w:t>
        <w:br/>
        <w:t>| - accounts : List  |</w:t>
        <w:br/>
        <w:t>+--------------------+</w:t>
        <w:br/>
        <w:t>| + addAccount()     |</w:t>
        <w:br/>
        <w:t>| + getAccounts()    |</w:t>
        <w:br/>
        <w:t>+--------------------+</w:t>
        <w:br/>
        <w:br/>
        <w:t>+--------------------+</w:t>
        <w:br/>
        <w:t>|       Account      |</w:t>
        <w:br/>
        <w:t>+--------------------+</w:t>
        <w:br/>
        <w:t>| - accountNumber    |</w:t>
        <w:br/>
        <w:t>| - balance          |</w:t>
        <w:br/>
        <w:t>| - customer : Customer |</w:t>
        <w:br/>
        <w:t>+--------------------+</w:t>
        <w:br/>
        <w:t>| + deposit()        |</w:t>
        <w:br/>
        <w:t>| + withdraw()       |</w:t>
        <w:br/>
        <w:t>| + getBalance()     |</w:t>
        <w:br/>
        <w:t>+--------------------+</w:t>
        <w:br/>
        <w:br/>
        <w:t>+--------------------+</w:t>
        <w:br/>
        <w:t>|     BankService    |</w:t>
        <w:br/>
        <w:t>+--------------------+</w:t>
        <w:br/>
        <w:t>| - accounts : List  |</w:t>
        <w:br/>
        <w:t>+--------------------+</w:t>
        <w:br/>
        <w:t>| + createAccount()  |</w:t>
        <w:br/>
        <w:t>| + findAccount()    |</w:t>
        <w:br/>
        <w:t>| + transfer()       |</w:t>
        <w:br/>
        <w:t>+--------------------+</w:t>
        <w:br/>
        <w:br/>
        <w:t>+--------------------+</w:t>
        <w:br/>
        <w:t>|     Transaction    |</w:t>
        <w:br/>
        <w:t>+--------------------+</w:t>
        <w:br/>
        <w:t>| - transactionId    |</w:t>
        <w:br/>
        <w:t>| - date             |</w:t>
        <w:br/>
        <w:t>| - amount           |</w:t>
        <w:br/>
        <w:t>| - type             |</w:t>
        <w:br/>
        <w:t>| - account : Account|</w:t>
        <w:br/>
        <w:t>+--------------------+</w:t>
        <w:br/>
        <w:t>| + printReceipt()   |</w:t>
        <w:br/>
        <w:t>+--------------------+</w:t>
        <w:br/>
      </w:r>
    </w:p>
    <w:p>
      <w:pPr>
        <w:pStyle w:val="Heading2"/>
      </w:pPr>
      <w:r>
        <w:t>Customer</w:t>
      </w:r>
    </w:p>
    <w:p>
      <w:r>
        <w:t>Represents a person who owns one or more bank accounts.</w:t>
        <w:br/>
        <w:br/>
        <w:t>Attributes:</w:t>
        <w:br/>
        <w:t>- customerId</w:t>
        <w:br/>
        <w:t>- name</w:t>
        <w:br/>
        <w:t>- email</w:t>
        <w:br/>
        <w:t>- phone</w:t>
        <w:br/>
        <w:t>- accounts (list)</w:t>
        <w:br/>
        <w:br/>
        <w:t>Methods:</w:t>
        <w:br/>
        <w:t>- addAccount(Account acc)</w:t>
        <w:br/>
        <w:t>- getAccounts()</w:t>
      </w:r>
    </w:p>
    <w:p>
      <w:pPr>
        <w:pStyle w:val="Heading2"/>
      </w:pPr>
      <w:r>
        <w:t>Account</w:t>
      </w:r>
    </w:p>
    <w:p>
      <w:r>
        <w:t>Represents a bank account.</w:t>
        <w:br/>
        <w:br/>
        <w:t>Attributes:</w:t>
        <w:br/>
        <w:t>- accountNumber</w:t>
        <w:br/>
        <w:t>- balance</w:t>
        <w:br/>
        <w:t>- customer</w:t>
        <w:br/>
        <w:br/>
        <w:t>Methods:</w:t>
        <w:br/>
        <w:t>- deposit(double amt)</w:t>
        <w:br/>
        <w:t>- withdraw(double amt)</w:t>
        <w:br/>
        <w:t>- getBalance()</w:t>
      </w:r>
    </w:p>
    <w:p>
      <w:pPr>
        <w:pStyle w:val="Heading2"/>
      </w:pPr>
      <w:r>
        <w:t>BankService</w:t>
      </w:r>
    </w:p>
    <w:p>
      <w:r>
        <w:t>Handles business logic.</w:t>
        <w:br/>
        <w:br/>
        <w:t>Attributes:</w:t>
        <w:br/>
        <w:t>- accounts (list)</w:t>
        <w:br/>
        <w:br/>
        <w:t>Methods:</w:t>
        <w:br/>
        <w:t>- createAccount(Customer c)</w:t>
        <w:br/>
        <w:t>- findAccount(accNo)</w:t>
        <w:br/>
        <w:t>- transfer(fromAcc, toAcc, amount)</w:t>
      </w:r>
    </w:p>
    <w:p>
      <w:pPr>
        <w:pStyle w:val="Heading2"/>
      </w:pPr>
      <w:r>
        <w:t>Transaction</w:t>
      </w:r>
    </w:p>
    <w:p>
      <w:r>
        <w:t>Represents operations on an account.</w:t>
        <w:br/>
        <w:br/>
        <w:t>Attributes:</w:t>
        <w:br/>
        <w:t>- transactionId</w:t>
        <w:br/>
        <w:t>- date</w:t>
        <w:br/>
        <w:t>- amount</w:t>
        <w:br/>
        <w:t>- type</w:t>
        <w:br/>
        <w:t>- account</w:t>
        <w:br/>
        <w:br/>
        <w:t>Methods:</w:t>
        <w:br/>
        <w:t>- printReceipt()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